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91005B"/>
          <w:sz w:val="46"/>
        </w:rPr>
        <w:t>SUMAIYA SIDDIKA</w:t>
      </w:r>
    </w:p>
    <w:p>
      <w:pPr>
        <w:spacing w:after="40"/>
        <w:jc w:val="center"/>
      </w:pPr>
      <w:r>
        <w:rPr>
          <w:b/>
          <w:sz w:val="22"/>
        </w:rPr>
        <w:t>CSE Student | Aspiring Web Developer</w:t>
      </w:r>
    </w:p>
    <w:p>
      <w:pPr>
        <w:spacing w:after="120"/>
        <w:jc w:val="center"/>
      </w:pPr>
      <w:r>
        <w:rPr>
          <w:color w:val="5F5F5F"/>
          <w:sz w:val="17"/>
        </w:rPr>
        <w:t>Dhaka, Bangladesh  •  shoshi4228@gmail.com  •  GitHub: github.com/SumaiyaSiddika24  •  LinkedIn: linkedin.com/in/sumaiya-siddika-248665363</w:t>
      </w:r>
    </w:p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PROFILE</w:t>
      </w:r>
    </w:p>
    <w:p>
      <w:pPr>
        <w:spacing w:after="40"/>
      </w:pPr>
      <w:r>
        <w:t>CSE student with an interest in Web Development and technology. Enjoys learning new skills, solving problems, and creating user-friendly websites. Motivated to improve technical knowledge and grow professionally through practical projects and real-world experience.</w:t>
      </w:r>
    </w:p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EDUCATION</w:t>
      </w:r>
    </w:p>
    <w:p>
      <w:pPr>
        <w:spacing w:after="20"/>
      </w:pPr>
      <w:r>
        <w:rPr>
          <w:b/>
        </w:rPr>
        <w:t>International University of Business, Agriculture and Technology (IUBAT)</w:t>
      </w:r>
      <w:r>
        <w:t xml:space="preserve"> — CSE Student</w:t>
      </w:r>
    </w:p>
    <w:p>
      <w:pPr>
        <w:spacing w:after="20"/>
      </w:pPr>
      <w:r>
        <w:t>CGPA: 3.92  |  Expected Graduation: 2028</w:t>
      </w:r>
    </w:p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8424"/>
      </w:tblGrid>
      <w:tr>
        <w:tc>
          <w:tcPr>
            <w:tcW w:type="dxa" w:w="5227"/>
            <w:shd w:fill="F6E6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91005B"/>
              </w:rPr>
              <w:t>Skill</w:t>
            </w:r>
          </w:p>
        </w:tc>
        <w:tc>
          <w:tcPr>
            <w:tcW w:type="dxa" w:w="5227"/>
            <w:shd w:fill="F6E6F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91005B"/>
              </w:rPr>
              <w:t>Level / Details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HTML</w:t>
            </w:r>
          </w:p>
        </w:tc>
        <w:tc>
          <w:tcPr>
            <w:tcW w:type="dxa" w:w="84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Intermediate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CSS</w:t>
            </w:r>
          </w:p>
        </w:tc>
        <w:tc>
          <w:tcPr>
            <w:tcW w:type="dxa" w:w="84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Beginner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 / C++</w:t>
            </w:r>
          </w:p>
        </w:tc>
        <w:tc>
          <w:tcPr>
            <w:tcW w:type="dxa" w:w="84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Programming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C#</w:t>
            </w:r>
          </w:p>
        </w:tc>
        <w:tc>
          <w:tcPr>
            <w:tcW w:type="dxa" w:w="84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Beginner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JavaScript</w:t>
            </w:r>
          </w:p>
        </w:tc>
        <w:tc>
          <w:tcPr>
            <w:tcW w:type="dxa" w:w="84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Currently learning</w:t>
            </w:r>
          </w:p>
        </w:tc>
      </w:tr>
      <w:t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Tools</w:t>
            </w:r>
          </w:p>
        </w:tc>
        <w:tc>
          <w:tcPr>
            <w:tcW w:type="dxa" w:w="84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VS Code, GitHub, XAMPP, Microsoft Office</w:t>
            </w:r>
          </w:p>
        </w:tc>
      </w:tr>
    </w:tbl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PROJECTS</w:t>
      </w:r>
    </w:p>
    <w:p>
      <w:pPr>
        <w:spacing w:after="40"/>
      </w:pPr>
      <w:r>
        <w:rPr>
          <w:b/>
        </w:rPr>
        <w:t>Shajabo.com — E-commerce Lighting Shop Project</w:t>
      </w:r>
      <w:r>
        <w:br/>
        <w:t>University team project for a lighting-shop e-commerce platform. The project focuses on online product browsing, product information, shopping, and an organized customer/admin experience.</w:t>
      </w:r>
    </w:p>
    <w:p>
      <w:pPr>
        <w:spacing w:after="40"/>
      </w:pPr>
      <w:r>
        <w:rPr>
          <w:b/>
        </w:rPr>
        <w:t>PHP Project</w:t>
      </w:r>
      <w:r>
        <w:br/>
        <w:t>Developed a PHP-based project as part of practical learning and project work.</w:t>
      </w:r>
    </w:p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CERTIFICATES &amp; ACHIEVEMENTS</w:t>
      </w:r>
    </w:p>
    <w:p>
      <w:pPr>
        <w:pStyle w:val="ListBullet"/>
        <w:spacing w:after="20"/>
        <w:ind w:left="259" w:hanging="173"/>
      </w:pPr>
      <w:r>
        <w:t>PHP project certificate — received around January 2026.</w:t>
      </w:r>
    </w:p>
    <w:p>
      <w:pPr>
        <w:pStyle w:val="ListBullet"/>
        <w:spacing w:after="20"/>
        <w:ind w:left="259" w:hanging="173"/>
      </w:pPr>
      <w:r>
        <w:t>HTML / Front-End Development training project certificate through a government-supported skill-development program — certificate noted by the user as not yet received.</w:t>
      </w:r>
    </w:p>
    <w:p>
      <w:pPr>
        <w:pStyle w:val="ListBullet"/>
        <w:spacing w:after="20"/>
        <w:ind w:left="259" w:hanging="173"/>
      </w:pPr>
      <w:r>
        <w:t>Additional commerce-related project certificate through the same skill-development learning experience.</w:t>
      </w:r>
    </w:p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STRENGTHS</w:t>
      </w:r>
    </w:p>
    <w:p>
      <w:pPr>
        <w:pStyle w:val="ListBullet"/>
        <w:spacing w:after="20"/>
        <w:ind w:left="259" w:hanging="173"/>
      </w:pPr>
      <w:r>
        <w:t>Quick learner</w:t>
      </w:r>
    </w:p>
    <w:p>
      <w:pPr>
        <w:pStyle w:val="ListBullet"/>
        <w:spacing w:after="20"/>
        <w:ind w:left="259" w:hanging="173"/>
      </w:pPr>
      <w:r>
        <w:t>Problem-solving mindset</w:t>
      </w:r>
    </w:p>
    <w:p>
      <w:pPr>
        <w:pStyle w:val="ListBullet"/>
        <w:spacing w:after="20"/>
        <w:ind w:left="259" w:hanging="173"/>
      </w:pPr>
      <w:r>
        <w:t>Willingness to learn and improve</w:t>
      </w:r>
    </w:p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CAREER OBJECTIVE</w:t>
      </w:r>
    </w:p>
    <w:p>
      <w:pPr>
        <w:spacing w:after="40"/>
      </w:pPr>
      <w:r>
        <w:t>To strengthen Web Development skills, build practical projects, gain real-world experience, and become a skilled developer with a successful career in the technology industry.</w:t>
      </w:r>
    </w:p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LANGUAGES</w:t>
      </w:r>
    </w:p>
    <w:p>
      <w:pPr>
        <w:spacing w:after="40"/>
      </w:pPr>
      <w:r>
        <w:t>Bangla — Fluent   |   English — Fluent</w:t>
      </w:r>
    </w:p>
    <w:p>
      <w:pPr>
        <w:spacing w:before="120" w:after="60"/>
        <w:pBdr>
          <w:bottom w:val="single" w:sz="6" w:space="2" w:color="D6A0C0"/>
        </w:pBdr>
      </w:pPr>
      <w:r>
        <w:rPr>
          <w:b/>
          <w:color w:val="91005B"/>
          <w:sz w:val="21"/>
        </w:rPr>
        <w:t>PROFESSIONAL LINKS</w:t>
      </w:r>
    </w:p>
    <w:p>
      <w:pPr>
        <w:spacing w:after="20"/>
      </w:pPr>
      <w:r>
        <w:rPr>
          <w:b/>
        </w:rPr>
        <w:t xml:space="preserve">GitHub: </w:t>
      </w:r>
      <w:r>
        <w:t>https://github.com/SumaiyaSiddika24</w:t>
      </w:r>
    </w:p>
    <w:p>
      <w:pPr>
        <w:spacing w:after="20"/>
      </w:pPr>
      <w:r>
        <w:rPr>
          <w:b/>
        </w:rPr>
        <w:t xml:space="preserve">LinkedIn: </w:t>
      </w:r>
      <w:r>
        <w:t>https://linkedin.com/in/sumaiya-siddika-248665363</w:t>
      </w:r>
    </w:p>
    <w:p>
      <w:pPr>
        <w:spacing w:after="20"/>
      </w:pPr>
      <w:r>
        <w:rPr>
          <w:b/>
        </w:rPr>
        <w:t xml:space="preserve">Email: </w:t>
      </w:r>
      <w:r>
        <w:t>shoshi4228@gmail.com</w:t>
      </w:r>
    </w:p>
    <w:sectPr w:rsidR="00FC693F" w:rsidRPr="0006063C" w:rsidSect="00034616">
      <w:footerReference w:type="default" r:id="rId9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6"/>
      </w:rPr>
      <w:t>Sumaiya Siddika | CSE Student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